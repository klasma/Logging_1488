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10438-2024 i Trollhättans kommun</w:t>
      </w:r>
    </w:p>
    <w:p>
      <w:r>
        <w:t>Detta dokument behandlar höga naturvärden i avverkningsanmälan A 10438-2024 i Trollhättans kommun. Denna avverkningsanmälan inkom 2024-03-15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fällmossa (S), strutbräken (S) och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10438-2024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6447796, E 342202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