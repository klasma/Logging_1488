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38026-2026 i Trollhättans kommun</w:t>
      </w:r>
    </w:p>
    <w:p>
      <w:r>
        <w:t>Detta klagomål behandlar höga naturvärden i avverkningsanmälan A 38026-2026 i Trollhättans kommun som inkom 2026-09-15 och omfattar 9,2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8026-2026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6443385, E 349354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