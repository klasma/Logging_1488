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19988-2024 i Trollhättans kommun</w:t>
      </w:r>
    </w:p>
    <w:p>
      <w:r>
        <w:t>Detta dokument behandlar höga naturvärden i avverkningsanmälan A 19988-2024 i Trollhättans kommun. Denna avverkningsanmälan inkom 2024-05-21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lundalm (CR)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9988-2024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6447530, E 342024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