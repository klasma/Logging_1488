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5620-2020 i Trollhättans kommun</w:t>
      </w:r>
    </w:p>
    <w:p>
      <w:r>
        <w:t>Detta dokument behandlar höga naturvärden i avverkningsanmälan A 5620-2020 i Trollhättans kommun. Denna avverkningsanmälan inkom 2020-01-31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tofsvipa (VU, §4), blåmossa (S) och dropptaggsvamp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41318"/>
            <wp:docPr id="1" name="Picture 1"/>
            <wp:cNvGraphicFramePr>
              <a:graphicFrameLocks noChangeAspect="1"/>
            </wp:cNvGraphicFramePr>
            <a:graphic>
              <a:graphicData uri="http://schemas.openxmlformats.org/drawingml/2006/picture">
                <pic:pic>
                  <pic:nvPicPr>
                    <pic:cNvPr id="0" name="A 5620-2020 karta.png"/>
                    <pic:cNvPicPr/>
                  </pic:nvPicPr>
                  <pic:blipFill>
                    <a:blip r:embed="rId16"/>
                    <a:stretch>
                      <a:fillRect/>
                    </a:stretch>
                  </pic:blipFill>
                  <pic:spPr>
                    <a:xfrm>
                      <a:off x="0" y="0"/>
                      <a:ext cx="5486400" cy="33413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6468666, E 341500 i SWEREF 99 TM.</w:t>
      </w:r>
    </w:p>
    <w:p>
      <w:pPr>
        <w:pStyle w:val="Heading1"/>
      </w:pPr>
      <w:r>
        <w:t>Fridlysta arter</w:t>
      </w:r>
    </w:p>
    <w:p>
      <w:r>
        <w:t>Följande fridlysta arter har sina livsmiljöer och växtplatser i den avverkningsanmälda skogen: tofsvipa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