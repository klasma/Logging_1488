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13597-2021 i Trollhättans kommun</w:t>
      </w:r>
    </w:p>
    <w:p>
      <w:r>
        <w:t>Detta dokument behandlar höga naturvärden i avverkningsanmälan A 13597-2021 i Trollhättans kommun. Denna avverkningsanmälan inkom 2021-03-19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13597-2021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6447751, E 335607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