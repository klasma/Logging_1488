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4617-2025 i Trollhättans kommun</w:t>
      </w:r>
    </w:p>
    <w:p>
      <w:r>
        <w:t>Detta dokument behandlar höga naturvärden i avverkningsanmälan A 4617-2025 i Trollhättans kommun. Denna avverkningsanmälan inkom 2025-01-30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7739"/>
            <wp:docPr id="1" name="Picture 1"/>
            <wp:cNvGraphicFramePr>
              <a:graphicFrameLocks noChangeAspect="1"/>
            </wp:cNvGraphicFramePr>
            <a:graphic>
              <a:graphicData uri="http://schemas.openxmlformats.org/drawingml/2006/picture">
                <pic:pic>
                  <pic:nvPicPr>
                    <pic:cNvPr id="0" name="A 4617-2025 karta.png"/>
                    <pic:cNvPicPr/>
                  </pic:nvPicPr>
                  <pic:blipFill>
                    <a:blip r:embed="rId16"/>
                    <a:stretch>
                      <a:fillRect/>
                    </a:stretch>
                  </pic:blipFill>
                  <pic:spPr>
                    <a:xfrm>
                      <a:off x="0" y="0"/>
                      <a:ext cx="5486400" cy="4327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6444816, E 347189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