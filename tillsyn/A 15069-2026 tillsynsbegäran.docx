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15069-2026 i Trollhättans kommun</w:t>
      </w:r>
    </w:p>
    <w:p>
      <w:r>
        <w:t>Denna tillsynsbegäran behandlar höga naturvärden i avverkningsanmälan A 15069-2026 i Trollhättans kommun som inkom 2026-03-23 och omfattar 8,0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15069-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6445529, E 338127 i SWEREF 99 TM.</w:t>
      </w:r>
    </w:p>
    <w:p>
      <w:r>
        <w:t>I avverkningsanmälan finns fynd av 2 naturvårdsarter, varav 1 är rödlistad, 1 är typisk (T) och 1 är signalart (S): kortskaftad parasitspik (VU)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