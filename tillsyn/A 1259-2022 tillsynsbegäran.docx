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1259-2022 i Trollhättans kommun</w:t>
      </w:r>
    </w:p>
    <w:p>
      <w:r>
        <w:t>Detta dokument behandlar höga naturvärden i avverkningsanmälan A 1259-2022 i Trollhättans kommun. Denna avverkningsanmälan inkom 2022-01-11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1259-2022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6449967, E 340819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